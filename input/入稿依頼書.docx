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FF14" w14:textId="41697AAD" w:rsidR="00F41F88" w:rsidRDefault="00163B2D">
      <w:pPr>
        <w:pStyle w:val="Heading1"/>
      </w:pPr>
      <w:r>
        <w:rPr>
          <w:rFonts w:hint="eastAsia"/>
          <w:lang w:eastAsia="ja-JP"/>
        </w:rPr>
        <w:t>入港</w:t>
      </w:r>
      <w:proofErr w:type="spellStart"/>
      <w:r w:rsidR="00000000">
        <w:t>依頼書</w:t>
      </w:r>
      <w:proofErr w:type="spellEnd"/>
    </w:p>
    <w:p w14:paraId="362CA1B8" w14:textId="77777777" w:rsidR="00F41F88" w:rsidRDefault="00000000">
      <w:r>
        <w:t>担当者：佐藤花子</w:t>
      </w:r>
    </w:p>
    <w:p w14:paraId="6944E8A2" w14:textId="77777777" w:rsidR="00F41F88" w:rsidRDefault="00000000">
      <w:r>
        <w:t>納品予定日：</w:t>
      </w:r>
      <w:r>
        <w:t>2026</w:t>
      </w:r>
      <w:r>
        <w:t>年</w:t>
      </w:r>
      <w:r>
        <w:t>2</w:t>
      </w:r>
      <w:r>
        <w:t>月</w:t>
      </w:r>
      <w:r>
        <w:t>30</w:t>
      </w:r>
      <w:r>
        <w:t>日</w:t>
      </w:r>
    </w:p>
    <w:p w14:paraId="139D720F" w14:textId="77777777" w:rsidR="00F41F88" w:rsidRDefault="00000000">
      <w:r>
        <w:rPr>
          <w:lang w:eastAsia="ja-JP"/>
        </w:rPr>
        <w:t>内容：新商品の紹介ページを作成してください。</w:t>
      </w:r>
      <w:r>
        <w:t>写真は</w:t>
      </w:r>
      <w:r>
        <w:t>5</w:t>
      </w:r>
      <w:r>
        <w:t>枚使用します。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41F88" w14:paraId="6430B867" w14:textId="77777777">
        <w:tc>
          <w:tcPr>
            <w:tcW w:w="4320" w:type="dxa"/>
          </w:tcPr>
          <w:p w14:paraId="1A2D6FCF" w14:textId="77777777" w:rsidR="00F41F88" w:rsidRDefault="00000000">
            <w:r>
              <w:t>項目</w:t>
            </w:r>
          </w:p>
        </w:tc>
        <w:tc>
          <w:tcPr>
            <w:tcW w:w="4320" w:type="dxa"/>
          </w:tcPr>
          <w:p w14:paraId="5C27212E" w14:textId="77777777" w:rsidR="00F41F88" w:rsidRDefault="00000000">
            <w:r>
              <w:t>内容</w:t>
            </w:r>
          </w:p>
        </w:tc>
      </w:tr>
      <w:tr w:rsidR="00F41F88" w14:paraId="0458E4D8" w14:textId="77777777">
        <w:tc>
          <w:tcPr>
            <w:tcW w:w="4320" w:type="dxa"/>
          </w:tcPr>
          <w:p w14:paraId="3C1F2754" w14:textId="77777777" w:rsidR="00F41F88" w:rsidRDefault="00000000">
            <w:r>
              <w:t>使用画像枚数</w:t>
            </w:r>
          </w:p>
        </w:tc>
        <w:tc>
          <w:tcPr>
            <w:tcW w:w="4320" w:type="dxa"/>
          </w:tcPr>
          <w:p w14:paraId="1234882D" w14:textId="77777777" w:rsidR="00F41F88" w:rsidRDefault="00000000">
            <w:r>
              <w:t>3</w:t>
            </w:r>
            <w:r>
              <w:t>枚</w:t>
            </w:r>
          </w:p>
        </w:tc>
      </w:tr>
    </w:tbl>
    <w:p w14:paraId="614FD250" w14:textId="77777777" w:rsidR="00AE1785" w:rsidRDefault="00AE1785"/>
    <w:sectPr w:rsidR="00AE17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362741">
    <w:abstractNumId w:val="8"/>
  </w:num>
  <w:num w:numId="2" w16cid:durableId="1244297056">
    <w:abstractNumId w:val="6"/>
  </w:num>
  <w:num w:numId="3" w16cid:durableId="646863755">
    <w:abstractNumId w:val="5"/>
  </w:num>
  <w:num w:numId="4" w16cid:durableId="1354726384">
    <w:abstractNumId w:val="4"/>
  </w:num>
  <w:num w:numId="5" w16cid:durableId="1746342933">
    <w:abstractNumId w:val="7"/>
  </w:num>
  <w:num w:numId="6" w16cid:durableId="1343901025">
    <w:abstractNumId w:val="3"/>
  </w:num>
  <w:num w:numId="7" w16cid:durableId="1057970447">
    <w:abstractNumId w:val="2"/>
  </w:num>
  <w:num w:numId="8" w16cid:durableId="700473819">
    <w:abstractNumId w:val="1"/>
  </w:num>
  <w:num w:numId="9" w16cid:durableId="207450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B2D"/>
    <w:rsid w:val="0029639D"/>
    <w:rsid w:val="00326F90"/>
    <w:rsid w:val="00AA1D8D"/>
    <w:rsid w:val="00AE1785"/>
    <w:rsid w:val="00B47730"/>
    <w:rsid w:val="00C2327F"/>
    <w:rsid w:val="00CB0664"/>
    <w:rsid w:val="00F41F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F27468"/>
  <w14:defaultImageDpi w14:val="300"/>
  <w15:docId w15:val="{5EFA11B7-2A57-4B1E-9282-C967CDDDD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Anonymous Author</cp:lastModifiedBy>
  <cp:revision>2</cp:revision>
  <dcterms:created xsi:type="dcterms:W3CDTF">2013-12-23T23:15:00Z</dcterms:created>
  <dcterms:modified xsi:type="dcterms:W3CDTF">2026-08-25T00:02:00Z</dcterms:modified>
  <cp:category/>
</cp:coreProperties>
</file>