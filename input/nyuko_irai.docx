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入稿依頼書</w:t>
      </w:r>
    </w:p>
    <w:p>
      <w:r>
        <w:t>担当者：佐藤花子</w:t>
      </w:r>
    </w:p>
    <w:p>
      <w:r>
        <w:t>納品予定日：2026年2月30日</w:t>
      </w:r>
    </w:p>
    <w:p>
      <w:r>
        <w:t>内容：新商品の紹介ページを作成してください。写真は5枚使用します。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使用画像枚数</w:t>
            </w:r>
          </w:p>
        </w:tc>
        <w:tc>
          <w:tcPr>
            <w:tcW w:type="dxa" w:w="4320"/>
          </w:tcPr>
          <w:p>
            <w:r>
              <w:t>3枚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